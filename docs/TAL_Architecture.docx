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Talent-Augmenting Layer (TAL)</w:t>
      </w:r>
    </w:p>
    <w:p>
      <w:pPr>
        <w:jc w:val="center"/>
      </w:pPr>
      <w:r>
        <w:rPr>
          <w:i/>
          <w:sz w:val="32"/>
        </w:rPr>
        <w:t>System Architecture &amp; Executive Overview</w:t>
      </w:r>
    </w:p>
    <w:p>
      <w:pPr>
        <w:jc w:val="center"/>
      </w:pPr>
      <w:r>
        <w:rPr>
          <w:sz w:val="22"/>
        </w:rPr>
        <w:t>Version 1.0  ·  April 2026  ·  Angelo Leone</w:t>
      </w:r>
    </w:p>
    <w:p>
      <w:r>
        <w:br w:type="page"/>
      </w:r>
    </w:p>
    <w:p>
      <w:pPr>
        <w:pStyle w:val="Heading1"/>
      </w:pPr>
      <w:r>
        <w:t>1. Executive Summary</w:t>
      </w:r>
    </w:p>
    <w:p>
      <w:r>
        <w:rPr>
          <w:b w:val="0"/>
          <w:i w:val="0"/>
        </w:rPr>
        <w:t>The Talent-Augmenting Layer (TAL) is a personalised AI augmentation system that makes workers better at their jobs instead of dependent on AI. It sits between the worker and whichever AI assistant they use (ChatGPT, Claude, Gemini, Copilot, or any other) and changes how that AI behaves based on the worker's expertise, goals, and growth areas.</w:t>
      </w:r>
    </w:p>
    <w:p>
      <w:pPr>
        <w:pStyle w:val="Heading2"/>
      </w:pPr>
      <w:r>
        <w:t>The problem we solve</w:t>
      </w:r>
    </w:p>
    <w:p>
      <w:r>
        <w:rPr>
          <w:b w:val="0"/>
          <w:i w:val="0"/>
        </w:rPr>
        <w:t>Today's AI tools have one setting: maximum helpfulness. That sounds good, but three predictable failures emerge in organisations that deploy them widely:</w:t>
      </w:r>
    </w:p>
    <w:p>
      <w:pPr>
        <w:pStyle w:val="ListBullet"/>
      </w:pPr>
      <w:r>
        <w:t>De-skilling — workers lose the skills they stop practicing. In one 2024 clinical study, doctors performed worse after three months of AI use than before.</w:t>
      </w:r>
    </w:p>
    <w:p>
      <w:pPr>
        <w:pStyle w:val="ListBullet"/>
      </w:pPr>
      <w:r>
        <w:t>Over-reliance — workers accept AI output without critical evaluation, so the human-plus-AI team performs worse than the AI alone (Buçinca, Harvard, 2021).</w:t>
      </w:r>
    </w:p>
    <w:p>
      <w:pPr>
        <w:pStyle w:val="ListBullet"/>
      </w:pPr>
      <w:r>
        <w:t>Autopilot — junior employees who 'just hand in' AI output perform worse than those who engage critically (Mollick, Wharton, 2023).</w:t>
      </w:r>
    </w:p>
    <w:p>
      <w:r>
        <w:rPr>
          <w:b w:val="0"/>
          <w:i w:val="0"/>
        </w:rPr>
        <w:t>TAL is designed explicitly to prevent all three — not by limiting AI, but by making it smarter about when to help, when to coach, when to challenge, and when to step back.</w:t>
      </w:r>
    </w:p>
    <w:p>
      <w:pPr>
        <w:pStyle w:val="Heading2"/>
      </w:pPr>
      <w:r>
        <w:t>How it works in one paragraph</w:t>
      </w:r>
    </w:p>
    <w:p>
      <w:r>
        <w:rPr>
          <w:b w:val="0"/>
          <w:i w:val="0"/>
        </w:rPr>
        <w:t>A 15-minute conversational assessment creates a personalised profile (a portable markdown file). That profile describes the worker's expertise in each of their key domains, what they are trying to grow, and which skills are at risk of atrophying. Every future AI interaction is then calibrated against that profile. In an expert domain the AI accelerates the worker; in a growth area it scaffolds and coaches; in an at-risk area it adds friction so the worker does the thinking themselves. The profile follows the worker across every AI tool they use.</w:t>
      </w:r>
    </w:p>
    <w:p>
      <w:pPr>
        <w:pStyle w:val="Heading2"/>
      </w:pPr>
      <w:r>
        <w:t>Why this matters for executives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Outcome</w:t>
            </w:r>
          </w:p>
        </w:tc>
        <w:tc>
          <w:tcPr>
            <w:tcW w:type="dxa" w:w="4320"/>
          </w:tcPr>
          <w:p>
            <w:r>
              <w:rPr>
                <w:b/>
              </w:rPr>
              <w:t>What it means for the business</w:t>
            </w:r>
          </w:p>
        </w:tc>
      </w:tr>
      <w:tr>
        <w:tc>
          <w:tcPr>
            <w:tcW w:type="dxa" w:w="4320"/>
          </w:tcPr>
          <w:p>
            <w:r>
              <w:t>Higher retention of skills</w:t>
            </w:r>
          </w:p>
        </w:tc>
        <w:tc>
          <w:tcPr>
            <w:tcW w:type="dxa" w:w="4320"/>
          </w:tcPr>
          <w:p>
            <w:r>
              <w:t>Workforce capability compounds over time rather than eroding under AI use.</w:t>
            </w:r>
          </w:p>
        </w:tc>
      </w:tr>
      <w:tr>
        <w:tc>
          <w:tcPr>
            <w:tcW w:type="dxa" w:w="4320"/>
          </w:tcPr>
          <w:p>
            <w:r>
              <w:t>Lower over-reliance risk</w:t>
            </w:r>
          </w:p>
        </w:tc>
        <w:tc>
          <w:tcPr>
            <w:tcW w:type="dxa" w:w="4320"/>
          </w:tcPr>
          <w:p>
            <w:r>
              <w:t>Fewer quality incidents caused by AI outputs being accepted unchallenged.</w:t>
            </w:r>
          </w:p>
        </w:tc>
      </w:tr>
      <w:tr>
        <w:tc>
          <w:tcPr>
            <w:tcW w:type="dxa" w:w="4320"/>
          </w:tcPr>
          <w:p>
            <w:r>
              <w:t>Measurable skill progression</w:t>
            </w:r>
          </w:p>
        </w:tc>
        <w:tc>
          <w:tcPr>
            <w:tcW w:type="dxa" w:w="4320"/>
          </w:tcPr>
          <w:p>
            <w:r>
              <w:t>Organisation-level dashboard shows which skills are growing, stable, or at risk.</w:t>
            </w:r>
          </w:p>
        </w:tc>
      </w:tr>
      <w:tr>
        <w:tc>
          <w:tcPr>
            <w:tcW w:type="dxa" w:w="4320"/>
          </w:tcPr>
          <w:p>
            <w:r>
              <w:t>Platform-agnostic deployment</w:t>
            </w:r>
          </w:p>
        </w:tc>
        <w:tc>
          <w:tcPr>
            <w:tcW w:type="dxa" w:w="4320"/>
          </w:tcPr>
          <w:p>
            <w:r>
              <w:t>No vendor lock-in — works with any LLM the company already pays for.</w:t>
            </w:r>
          </w:p>
        </w:tc>
      </w:tr>
      <w:tr>
        <w:tc>
          <w:tcPr>
            <w:tcW w:type="dxa" w:w="4320"/>
          </w:tcPr>
          <w:p>
            <w:r>
              <w:t>Research-backed</w:t>
            </w:r>
          </w:p>
        </w:tc>
        <w:tc>
          <w:tcPr>
            <w:tcW w:type="dxa" w:w="4320"/>
          </w:tcPr>
          <w:p>
            <w:r>
              <w:t>Grounded in peer-reviewed work from Harvard, MIT, and Wharton — defensible to regulators, boards, and workers.</w:t>
            </w:r>
          </w:p>
        </w:tc>
      </w:tr>
    </w:tbl>
    <w:p/>
    <w:p>
      <w:pPr>
        <w:pStyle w:val="Heading2"/>
      </w:pPr>
      <w:r>
        <w:t>What we ship today</w:t>
      </w:r>
    </w:p>
    <w:p>
      <w:pPr>
        <w:pStyle w:val="ListBullet"/>
      </w:pPr>
      <w:r>
        <w:t>A universal system prompt (2-minute install) that works with any LLM.</w:t>
      </w:r>
    </w:p>
    <w:p>
      <w:pPr>
        <w:pStyle w:val="ListBullet"/>
      </w:pPr>
      <w:r>
        <w:t>Pre-configured instances for ChatGPT, Gemini, and Claude.</w:t>
      </w:r>
    </w:p>
    <w:p>
      <w:pPr>
        <w:pStyle w:val="ListBullet"/>
      </w:pPr>
      <w:r>
        <w:t>A Model Context Protocol (MCP) server with 14 specialised tools for Claude Code, Cursor, Windsurf, and Claude Desktop.</w:t>
      </w:r>
    </w:p>
    <w:p>
      <w:pPr>
        <w:pStyle w:val="ListBullet"/>
      </w:pPr>
      <w:r>
        <w:t>A 1-click Claude Desktop Extension and a Claude Cowork plugin.</w:t>
      </w:r>
    </w:p>
    <w:p>
      <w:pPr>
        <w:pStyle w:val="ListBullet"/>
      </w:pPr>
      <w:r>
        <w:t>A hosted web application with Google sign-in, persistent profiles, and a remote MCP endpoint.</w:t>
      </w:r>
    </w:p>
    <w:p>
      <w:pPr>
        <w:pStyle w:val="ListBullet"/>
      </w:pPr>
      <w:r>
        <w:t>An organisation-level analytics dashboard and an A/B testing framework.</w:t>
      </w:r>
    </w:p>
    <w:p>
      <w:r>
        <w:br w:type="page"/>
      </w:r>
    </w:p>
    <w:p>
      <w:pPr>
        <w:pStyle w:val="Heading1"/>
      </w:pPr>
      <w:r>
        <w:t>2. Architecture Overview</w:t>
      </w:r>
    </w:p>
    <w:p>
      <w:r>
        <w:rPr>
          <w:b w:val="0"/>
          <w:i w:val="0"/>
        </w:rPr>
        <w:t>TAL is built as a layer, not a single product. The same underlying logic — assessment, scoring, task classification, and interaction tracking — is exposed through four tiers, each appropriate for a different level of integration and control.</w:t>
      </w:r>
    </w:p>
    <w:p>
      <w:pPr>
        <w:pStyle w:val="Heading2"/>
      </w:pPr>
      <w:r>
        <w:t>2.1 The four tiers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Tier</w:t>
            </w:r>
          </w:p>
        </w:tc>
        <w:tc>
          <w:tcPr>
            <w:tcW w:type="dxa" w:w="2160"/>
          </w:tcPr>
          <w:p>
            <w:r>
              <w:rPr>
                <w:b/>
              </w:rPr>
              <w:t>Surface</w:t>
            </w:r>
          </w:p>
        </w:tc>
        <w:tc>
          <w:tcPr>
            <w:tcW w:type="dxa" w:w="2160"/>
          </w:tcPr>
          <w:p>
            <w:r>
              <w:rPr>
                <w:b/>
              </w:rPr>
              <w:t>Who it is for</w:t>
            </w:r>
          </w:p>
        </w:tc>
        <w:tc>
          <w:tcPr>
            <w:tcW w:type="dxa" w:w="2160"/>
          </w:tcPr>
          <w:p>
            <w:r>
              <w:rPr>
                <w:b/>
              </w:rPr>
              <w:t>Setup</w:t>
            </w:r>
          </w:p>
        </w:tc>
      </w:tr>
      <w:tr>
        <w:tc>
          <w:tcPr>
            <w:tcW w:type="dxa" w:w="2160"/>
          </w:tcPr>
          <w:p>
            <w:r>
              <w:t>1</w:t>
            </w:r>
          </w:p>
        </w:tc>
        <w:tc>
          <w:tcPr>
            <w:tcW w:type="dxa" w:w="2160"/>
          </w:tcPr>
          <w:p>
            <w:r>
              <w:t>Universal system prompt for any LLM</w:t>
            </w:r>
          </w:p>
        </w:tc>
        <w:tc>
          <w:tcPr>
            <w:tcW w:type="dxa" w:w="2160"/>
          </w:tcPr>
          <w:p>
            <w:r>
              <w:t>Individuals, zero-dependency users</w:t>
            </w:r>
          </w:p>
        </w:tc>
        <w:tc>
          <w:tcPr>
            <w:tcW w:type="dxa" w:w="2160"/>
          </w:tcPr>
          <w:p>
            <w:r>
              <w:t>2 min copy-paste</w:t>
            </w:r>
          </w:p>
        </w:tc>
      </w:tr>
      <w:tr>
        <w:tc>
          <w:tcPr>
            <w:tcW w:type="dxa" w:w="2160"/>
          </w:tcPr>
          <w:p>
            <w:r>
              <w:t>2</w:t>
            </w:r>
          </w:p>
        </w:tc>
        <w:tc>
          <w:tcPr>
            <w:tcW w:type="dxa" w:w="2160"/>
          </w:tcPr>
          <w:p>
            <w:r>
              <w:t>Custom GPT / Gemini Gem / Claude Project</w:t>
            </w:r>
          </w:p>
        </w:tc>
        <w:tc>
          <w:tcPr>
            <w:tcW w:type="dxa" w:w="2160"/>
          </w:tcPr>
          <w:p>
            <w:r>
              <w:t>Small teams on a single LLM platform</w:t>
            </w:r>
          </w:p>
        </w:tc>
        <w:tc>
          <w:tcPr>
            <w:tcW w:type="dxa" w:w="2160"/>
          </w:tcPr>
          <w:p>
            <w:r>
              <w:t>5 min</w:t>
            </w:r>
          </w:p>
        </w:tc>
      </w:tr>
      <w:tr>
        <w:tc>
          <w:tcPr>
            <w:tcW w:type="dxa" w:w="2160"/>
          </w:tcPr>
          <w:p>
            <w:r>
              <w:t>3</w:t>
            </w:r>
          </w:p>
        </w:tc>
        <w:tc>
          <w:tcPr>
            <w:tcW w:type="dxa" w:w="2160"/>
          </w:tcPr>
          <w:p>
            <w:r>
              <w:t>MCP server (stdio, Desktop Extension, Cowork plugin, Remote MCP)</w:t>
            </w:r>
          </w:p>
        </w:tc>
        <w:tc>
          <w:tcPr>
            <w:tcW w:type="dxa" w:w="2160"/>
          </w:tcPr>
          <w:p>
            <w:r>
              <w:t>Power users on Claude Code, Cursor, Windsurf, Claude Desktop</w:t>
            </w:r>
          </w:p>
        </w:tc>
        <w:tc>
          <w:tcPr>
            <w:tcW w:type="dxa" w:w="2160"/>
          </w:tcPr>
          <w:p>
            <w:r>
              <w:t>1-click to 10 min</w:t>
            </w:r>
          </w:p>
        </w:tc>
      </w:tr>
      <w:tr>
        <w:tc>
          <w:tcPr>
            <w:tcW w:type="dxa" w:w="2160"/>
          </w:tcPr>
          <w:p>
            <w:r>
              <w:t>4</w:t>
            </w:r>
          </w:p>
        </w:tc>
        <w:tc>
          <w:tcPr>
            <w:tcW w:type="dxa" w:w="2160"/>
          </w:tcPr>
          <w:p>
            <w:r>
              <w:t>Hosted web application</w:t>
            </w:r>
          </w:p>
        </w:tc>
        <w:tc>
          <w:tcPr>
            <w:tcW w:type="dxa" w:w="2160"/>
          </w:tcPr>
          <w:p>
            <w:r>
              <w:t>Organisations wanting centralised profiles and dashboards</w:t>
            </w:r>
          </w:p>
        </w:tc>
        <w:tc>
          <w:tcPr>
            <w:tcW w:type="dxa" w:w="2160"/>
          </w:tcPr>
          <w:p>
            <w:r>
              <w:t>Docker deploy</w:t>
            </w:r>
          </w:p>
        </w:tc>
      </w:tr>
    </w:tbl>
    <w:p/>
    <w:p>
      <w:pPr>
        <w:pStyle w:val="Heading2"/>
      </w:pPr>
      <w:r>
        <w:t>2.2 The shared core</w:t>
      </w:r>
    </w:p>
    <w:p>
      <w:r>
        <w:rPr>
          <w:b w:val="0"/>
          <w:i w:val="0"/>
        </w:rPr>
        <w:t>Every tier runs against the same portable profile format and the same behavioural rules (the TAL system prompt in CLAUDE.md). This is the key architectural decision: by standardising the profile as markdown and the behaviour as a prompt, the worker's calibration travels with them across every platform change.</w:t>
      </w:r>
    </w:p>
    <w:p>
      <w:pPr>
        <w:pStyle w:val="Heading2"/>
      </w:pPr>
      <w:r>
        <w:t>2.3 System diagram (logical)</w:t>
      </w:r>
    </w:p>
    <w:p>
      <w:r>
        <w:rPr>
          <w:b w:val="0"/>
          <w:i w:val="0"/>
        </w:rPr>
        <w:t>The diagram below shows the logical flow from user entry points through LLM orchestration, the TAL core logic, transports, and storage. A rendered Mermaid version is maintained in docs/ARCHITECTURE.md.</w:t>
      </w:r>
    </w:p>
    <w:p>
      <w:r>
        <w:rPr>
          <w:b/>
          <w:i w:val="0"/>
        </w:rPr>
        <w:t>User Entry Points</w:t>
      </w:r>
    </w:p>
    <w:p>
      <w:pPr>
        <w:pStyle w:val="ListBullet"/>
      </w:pPr>
      <w:r>
        <w:t>Any LLM (ChatGPT, Gemini, Claude web) via the universal system prompt.</w:t>
      </w:r>
    </w:p>
    <w:p>
      <w:pPr>
        <w:pStyle w:val="ListBullet"/>
      </w:pPr>
      <w:r>
        <w:t>Platform-native: Custom GPT, Gemini Gem, Claude Project.</w:t>
      </w:r>
    </w:p>
    <w:p>
      <w:pPr>
        <w:pStyle w:val="ListBullet"/>
      </w:pPr>
      <w:r>
        <w:t>Claude Code / Cursor / Windsurf via slash commands and the local MCP server.</w:t>
      </w:r>
    </w:p>
    <w:p>
      <w:pPr>
        <w:pStyle w:val="ListBullet"/>
      </w:pPr>
      <w:r>
        <w:t>Claude Desktop via the 1-click Desktop Extension (.mcpb).</w:t>
      </w:r>
    </w:p>
    <w:p>
      <w:pPr>
        <w:pStyle w:val="ListBullet"/>
      </w:pPr>
      <w:r>
        <w:t>Claude Code via the Claude Cowork plugin marketplace.</w:t>
      </w:r>
    </w:p>
    <w:p>
      <w:pPr>
        <w:pStyle w:val="ListBullet"/>
      </w:pPr>
      <w:r>
        <w:t>Hosted web app at proworker-hosted.onrender.com (Google OAuth).</w:t>
      </w:r>
    </w:p>
    <w:p>
      <w:r>
        <w:rPr>
          <w:b/>
          <w:i w:val="0"/>
        </w:rPr>
        <w:t>LLM Orchestration</w:t>
      </w:r>
    </w:p>
    <w:p>
      <w:pPr>
        <w:pStyle w:val="ListBullet"/>
      </w:pPr>
      <w:r>
        <w:t>Claude (Code / Desktop) — primary development surface.</w:t>
      </w:r>
    </w:p>
    <w:p>
      <w:pPr>
        <w:pStyle w:val="ListBullet"/>
      </w:pPr>
      <w:r>
        <w:t>Gemini 2.5 Flash-Lite — powers the hosted conversational assessment.</w:t>
      </w:r>
    </w:p>
    <w:p>
      <w:pPr>
        <w:pStyle w:val="ListBullet"/>
      </w:pPr>
      <w:r>
        <w:t>Any LLM — via the universal system prompt in custom instructions.</w:t>
      </w:r>
    </w:p>
    <w:p>
      <w:r>
        <w:rPr>
          <w:b/>
          <w:i w:val="0"/>
        </w:rPr>
        <w:t>TAL Core Logic</w:t>
      </w:r>
    </w:p>
    <w:p>
      <w:pPr>
        <w:pStyle w:val="ListBullet"/>
      </w:pPr>
      <w:r>
        <w:t>MCP Server (mcp-server/src/server.py) — 14 tools, 5 resources, 4 prompts.</w:t>
      </w:r>
    </w:p>
    <w:p>
      <w:pPr>
        <w:pStyle w:val="ListBullet"/>
      </w:pPr>
      <w:r>
        <w:t>Assessment engine — runs the TALQ instrument and produces ADR, GP, ALI, ESA, and composite TALRI scores.</w:t>
      </w:r>
    </w:p>
    <w:p>
      <w:pPr>
        <w:pStyle w:val="ListBullet"/>
      </w:pPr>
      <w:r>
        <w:t>Task classifier — assigns each task to one of five modes: automate, augment, coach, protect, hands-off.</w:t>
      </w:r>
    </w:p>
    <w:p>
      <w:pPr>
        <w:pStyle w:val="ListBullet"/>
      </w:pPr>
      <w:r>
        <w:t>Interaction logger — records engagement level and skill signals (growth / stable / atrophy).</w:t>
      </w:r>
    </w:p>
    <w:p>
      <w:pPr>
        <w:pStyle w:val="ListBullet"/>
      </w:pPr>
      <w:r>
        <w:t>Contrastive explanation engine — generates delta-style explanations in growth domains.</w:t>
      </w:r>
    </w:p>
    <w:p>
      <w:r>
        <w:rPr>
          <w:b/>
          <w:i w:val="0"/>
        </w:rPr>
        <w:t>Transports</w:t>
      </w:r>
    </w:p>
    <w:p>
      <w:pPr>
        <w:pStyle w:val="ListBullet"/>
      </w:pPr>
      <w:r>
        <w:t>stdio — for local MCP clients.</w:t>
      </w:r>
    </w:p>
    <w:p>
      <w:pPr>
        <w:pStyle w:val="ListBullet"/>
      </w:pPr>
      <w:r>
        <w:t>Streamable HTTP + SSE — for remote MCP clients (Claude Desktop MCP Connector, future enterprise clients).</w:t>
      </w:r>
    </w:p>
    <w:p>
      <w:pPr>
        <w:pStyle w:val="ListBullet"/>
      </w:pPr>
      <w:r>
        <w:t>OAuth 2.1 + PKCE (Google) — protects the remote endpoint.</w:t>
      </w:r>
    </w:p>
    <w:p>
      <w:r>
        <w:rPr>
          <w:b/>
          <w:i w:val="0"/>
        </w:rPr>
        <w:t>Storage</w:t>
      </w:r>
    </w:p>
    <w:p>
      <w:pPr>
        <w:pStyle w:val="ListBullet"/>
      </w:pPr>
      <w:r>
        <w:t>Local: profiles/pro-*.md in the repository, or ~/.talent-augmenting-layer/profiles/*.md for 1-click installs. Interaction logs as JSONL.</w:t>
      </w:r>
    </w:p>
    <w:p>
      <w:pPr>
        <w:pStyle w:val="ListBullet"/>
      </w:pPr>
      <w:r>
        <w:t>Hosted: PostgreSQL (Render-managed) with tables for User, Profile, AssessmentSession, ChatLog, CheckinReminder, and PilotSurvey.</w:t>
      </w:r>
    </w:p>
    <w:p>
      <w:r>
        <w:rPr>
          <w:b/>
          <w:i w:val="0"/>
        </w:rPr>
        <w:t>External Services</w:t>
      </w:r>
    </w:p>
    <w:p>
      <w:pPr>
        <w:pStyle w:val="ListBullet"/>
      </w:pPr>
      <w:r>
        <w:t>Google OAuth (authentication on both hosted and remote MCP).</w:t>
      </w:r>
    </w:p>
    <w:p>
      <w:pPr>
        <w:pStyle w:val="ListBullet"/>
      </w:pPr>
      <w:r>
        <w:t>Google Drive (optional anonymised telemetry export for pilots).</w:t>
      </w:r>
    </w:p>
    <w:p>
      <w:pPr>
        <w:pStyle w:val="ListBullet"/>
      </w:pPr>
      <w:r>
        <w:t>SendGrid (optional check-in reminder emails).</w:t>
      </w:r>
    </w:p>
    <w:p>
      <w:r>
        <w:br w:type="page"/>
      </w:r>
    </w:p>
    <w:p>
      <w:pPr>
        <w:pStyle w:val="Heading1"/>
      </w:pPr>
      <w:r>
        <w:t>3. Components in Detail</w:t>
      </w:r>
    </w:p>
    <w:p>
      <w:pPr>
        <w:pStyle w:val="Heading2"/>
      </w:pPr>
      <w:r>
        <w:t>3.1 The profile: the calibration layer</w:t>
      </w:r>
    </w:p>
    <w:p>
      <w:r>
        <w:rPr>
          <w:b w:val="0"/>
          <w:i w:val="0"/>
        </w:rPr>
        <w:t>Every TAL deployment revolves around a single artefact: a markdown profile (profiles/pro-{name}.md). The profile contains the worker's identity, their expertise map, their TALQ scores, a per-task-type classification table, a growth trajectory, a contrast library for contrastive explanations, and explicit red lines (tasks the AI must never do). Because it is plain markdown, it can be moved between platforms, diffed in version control, and audited by the worker.</w:t>
      </w:r>
    </w:p>
    <w:p>
      <w:pPr>
        <w:pStyle w:val="Heading2"/>
      </w:pPr>
      <w:r>
        <w:t>3.2 The TALQ assessment instrument</w:t>
      </w:r>
    </w:p>
    <w:p>
      <w:r>
        <w:rPr>
          <w:b w:val="0"/>
          <w:i w:val="0"/>
        </w:rPr>
        <w:t>TALQ is a psychometric instrument designed specifically for AI-era workforce development. It produces five composite scores: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Score</w:t>
            </w:r>
          </w:p>
        </w:tc>
        <w:tc>
          <w:tcPr>
            <w:tcW w:type="dxa" w:w="4320"/>
          </w:tcPr>
          <w:p>
            <w:r>
              <w:rPr>
                <w:b/>
              </w:rPr>
              <w:t>Meaning</w:t>
            </w:r>
          </w:p>
        </w:tc>
      </w:tr>
      <w:tr>
        <w:tc>
          <w:tcPr>
            <w:tcW w:type="dxa" w:w="4320"/>
          </w:tcPr>
          <w:p>
            <w:r>
              <w:t>ADR — AI Dependency Risk</w:t>
            </w:r>
          </w:p>
        </w:tc>
        <w:tc>
          <w:tcPr>
            <w:tcW w:type="dxa" w:w="4320"/>
          </w:tcPr>
          <w:p>
            <w:r>
              <w:t>How much the worker's current workflow depends on AI outputs.</w:t>
            </w:r>
          </w:p>
        </w:tc>
      </w:tr>
      <w:tr>
        <w:tc>
          <w:tcPr>
            <w:tcW w:type="dxa" w:w="4320"/>
          </w:tcPr>
          <w:p>
            <w:r>
              <w:t>GP — Growth Potential</w:t>
            </w:r>
          </w:p>
        </w:tc>
        <w:tc>
          <w:tcPr>
            <w:tcW w:type="dxa" w:w="4320"/>
          </w:tcPr>
          <w:p>
            <w:r>
              <w:t>Where the worker has the strongest upside for skill development.</w:t>
            </w:r>
          </w:p>
        </w:tc>
      </w:tr>
      <w:tr>
        <w:tc>
          <w:tcPr>
            <w:tcW w:type="dxa" w:w="4320"/>
          </w:tcPr>
          <w:p>
            <w:r>
              <w:t>ALI — AI Literacy Index</w:t>
            </w:r>
          </w:p>
        </w:tc>
        <w:tc>
          <w:tcPr>
            <w:tcW w:type="dxa" w:w="4320"/>
          </w:tcPr>
          <w:p>
            <w:r>
              <w:t>How well the worker understands AI strengths, limits, and failure modes.</w:t>
            </w:r>
          </w:p>
        </w:tc>
      </w:tr>
      <w:tr>
        <w:tc>
          <w:tcPr>
            <w:tcW w:type="dxa" w:w="4320"/>
          </w:tcPr>
          <w:p>
            <w:r>
              <w:t>ESA — Existing Skill Anchors</w:t>
            </w:r>
          </w:p>
        </w:tc>
        <w:tc>
          <w:tcPr>
            <w:tcW w:type="dxa" w:w="4320"/>
          </w:tcPr>
          <w:p>
            <w:r>
              <w:t>Domains where the worker's expertise is deep enough to audit AI output.</w:t>
            </w:r>
          </w:p>
        </w:tc>
      </w:tr>
      <w:tr>
        <w:tc>
          <w:tcPr>
            <w:tcW w:type="dxa" w:w="4320"/>
          </w:tcPr>
          <w:p>
            <w:r>
              <w:t>TALRI — TAL Readiness Index</w:t>
            </w:r>
          </w:p>
        </w:tc>
        <w:tc>
          <w:tcPr>
            <w:tcW w:type="dxa" w:w="4320"/>
          </w:tcPr>
          <w:p>
            <w:r>
              <w:t>Composite readiness for AI-augmented work.</w:t>
            </w:r>
          </w:p>
        </w:tc>
      </w:tr>
    </w:tbl>
    <w:p/>
    <w:p>
      <w:r>
        <w:rPr>
          <w:b w:val="0"/>
          <w:i w:val="0"/>
        </w:rPr>
        <w:t>Scores are generated both by the embedded MCP assessment engine and by the hosted LLM-conversational assessment. Both paths produce identical profile files.</w:t>
      </w:r>
    </w:p>
    <w:p>
      <w:pPr>
        <w:pStyle w:val="Heading2"/>
      </w:pPr>
      <w:r>
        <w:t>3.3 The five interaction modes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Mode</w:t>
            </w:r>
          </w:p>
        </w:tc>
        <w:tc>
          <w:tcPr>
            <w:tcW w:type="dxa" w:w="2160"/>
          </w:tcPr>
          <w:p>
            <w:r>
              <w:rPr>
                <w:b/>
              </w:rPr>
              <w:t>AI role</w:t>
            </w:r>
          </w:p>
        </w:tc>
        <w:tc>
          <w:tcPr>
            <w:tcW w:type="dxa" w:w="2160"/>
          </w:tcPr>
          <w:p>
            <w:r>
              <w:rPr>
                <w:b/>
              </w:rPr>
              <w:t>Friction</w:t>
            </w:r>
          </w:p>
        </w:tc>
        <w:tc>
          <w:tcPr>
            <w:tcW w:type="dxa" w:w="2160"/>
          </w:tcPr>
          <w:p>
            <w:r>
              <w:rPr>
                <w:b/>
              </w:rPr>
              <w:t>When it applies</w:t>
            </w:r>
          </w:p>
        </w:tc>
      </w:tr>
      <w:tr>
        <w:tc>
          <w:tcPr>
            <w:tcW w:type="dxa" w:w="2160"/>
          </w:tcPr>
          <w:p>
            <w:r>
              <w:t>Automate</w:t>
            </w:r>
          </w:p>
        </w:tc>
        <w:tc>
          <w:tcPr>
            <w:tcW w:type="dxa" w:w="2160"/>
          </w:tcPr>
          <w:p>
            <w:r>
              <w:t>Execute + annotate</w:t>
            </w:r>
          </w:p>
        </w:tc>
        <w:tc>
          <w:tcPr>
            <w:tcW w:type="dxa" w:w="2160"/>
          </w:tcPr>
          <w:p>
            <w:r>
              <w:t>Low</w:t>
            </w:r>
          </w:p>
        </w:tc>
        <w:tc>
          <w:tcPr>
            <w:tcW w:type="dxa" w:w="2160"/>
          </w:tcPr>
          <w:p>
            <w:r>
              <w:t>Repetitive, mechanical, well-defined work.</w:t>
            </w:r>
          </w:p>
        </w:tc>
      </w:tr>
      <w:tr>
        <w:tc>
          <w:tcPr>
            <w:tcW w:type="dxa" w:w="2160"/>
          </w:tcPr>
          <w:p>
            <w:r>
              <w:t>Augment</w:t>
            </w:r>
          </w:p>
        </w:tc>
        <w:tc>
          <w:tcPr>
            <w:tcW w:type="dxa" w:w="2160"/>
          </w:tcPr>
          <w:p>
            <w:r>
              <w:t>Accelerate + challenge</w:t>
            </w:r>
          </w:p>
        </w:tc>
        <w:tc>
          <w:tcPr>
            <w:tcW w:type="dxa" w:w="2160"/>
          </w:tcPr>
          <w:p>
            <w:r>
              <w:t>Low-Medium</w:t>
            </w:r>
          </w:p>
        </w:tc>
        <w:tc>
          <w:tcPr>
            <w:tcW w:type="dxa" w:w="2160"/>
          </w:tcPr>
          <w:p>
            <w:r>
              <w:t>Complex work in the worker's expert domain.</w:t>
            </w:r>
          </w:p>
        </w:tc>
      </w:tr>
      <w:tr>
        <w:tc>
          <w:tcPr>
            <w:tcW w:type="dxa" w:w="2160"/>
          </w:tcPr>
          <w:p>
            <w:r>
              <w:t>Coach</w:t>
            </w:r>
          </w:p>
        </w:tc>
        <w:tc>
          <w:tcPr>
            <w:tcW w:type="dxa" w:w="2160"/>
          </w:tcPr>
          <w:p>
            <w:r>
              <w:t>Scaffold + question</w:t>
            </w:r>
          </w:p>
        </w:tc>
        <w:tc>
          <w:tcPr>
            <w:tcW w:type="dxa" w:w="2160"/>
          </w:tcPr>
          <w:p>
            <w:r>
              <w:t>Medium-High</w:t>
            </w:r>
          </w:p>
        </w:tc>
        <w:tc>
          <w:tcPr>
            <w:tcW w:type="dxa" w:w="2160"/>
          </w:tcPr>
          <w:p>
            <w:r>
              <w:t>Skills the worker is actively developing.</w:t>
            </w:r>
          </w:p>
        </w:tc>
      </w:tr>
      <w:tr>
        <w:tc>
          <w:tcPr>
            <w:tcW w:type="dxa" w:w="2160"/>
          </w:tcPr>
          <w:p>
            <w:r>
              <w:t>Protect</w:t>
            </w:r>
          </w:p>
        </w:tc>
        <w:tc>
          <w:tcPr>
            <w:tcW w:type="dxa" w:w="2160"/>
          </w:tcPr>
          <w:p>
            <w:r>
              <w:t>Force cognition + teach</w:t>
            </w:r>
          </w:p>
        </w:tc>
        <w:tc>
          <w:tcPr>
            <w:tcW w:type="dxa" w:w="2160"/>
          </w:tcPr>
          <w:p>
            <w:r>
              <w:t>High</w:t>
            </w:r>
          </w:p>
        </w:tc>
        <w:tc>
          <w:tcPr>
            <w:tcW w:type="dxa" w:w="2160"/>
          </w:tcPr>
          <w:p>
            <w:r>
              <w:t>Skills at risk of atrophying from AI over-use.</w:t>
            </w:r>
          </w:p>
        </w:tc>
      </w:tr>
      <w:tr>
        <w:tc>
          <w:tcPr>
            <w:tcW w:type="dxa" w:w="2160"/>
          </w:tcPr>
          <w:p>
            <w:r>
              <w:t>Hands-off</w:t>
            </w:r>
          </w:p>
        </w:tc>
        <w:tc>
          <w:tcPr>
            <w:tcW w:type="dxa" w:w="2160"/>
          </w:tcPr>
          <w:p>
            <w:r>
              <w:t>Do not touch</w:t>
            </w:r>
          </w:p>
        </w:tc>
        <w:tc>
          <w:tcPr>
            <w:tcW w:type="dxa" w:w="2160"/>
          </w:tcPr>
          <w:p>
            <w:r>
              <w:t>N/A</w:t>
            </w:r>
          </w:p>
        </w:tc>
        <w:tc>
          <w:tcPr>
            <w:tcW w:type="dxa" w:w="2160"/>
          </w:tcPr>
          <w:p>
            <w:r>
              <w:t>Tasks that are core to the worker's human identity and judgment.</w:t>
            </w:r>
          </w:p>
        </w:tc>
      </w:tr>
    </w:tbl>
    <w:p/>
    <w:p>
      <w:pPr>
        <w:pStyle w:val="Heading2"/>
      </w:pPr>
      <w:r>
        <w:t>3.4 The MCP server and its 14 tools</w:t>
      </w:r>
    </w:p>
    <w:p>
      <w:r>
        <w:rPr>
          <w:b w:val="0"/>
          <w:i w:val="0"/>
        </w:rPr>
        <w:t>The MCP server is the most complete integration surface. It exposes 14 tools grouped into five categories:</w:t>
      </w:r>
    </w:p>
    <w:p>
      <w:pPr>
        <w:pStyle w:val="ListBullet"/>
      </w:pPr>
      <w:r>
        <w:t>Profile management — get_profile, get_calibration, status, list_profiles, save_profile, delete_profile.</w:t>
      </w:r>
    </w:p>
    <w:p>
      <w:pPr>
        <w:pStyle w:val="ListBullet"/>
      </w:pPr>
      <w:r>
        <w:t>Assessment — assess_start, assess_score, assess_create_profile, suggest_domains.</w:t>
      </w:r>
    </w:p>
    <w:p>
      <w:pPr>
        <w:pStyle w:val="ListBullet"/>
      </w:pPr>
      <w:r>
        <w:t>Runtime — classify_task, log_interaction, get_progression.</w:t>
      </w:r>
    </w:p>
    <w:p>
      <w:pPr>
        <w:pStyle w:val="ListBullet"/>
      </w:pPr>
      <w:r>
        <w:t>Organisational — org_summary.</w:t>
      </w:r>
    </w:p>
    <w:p>
      <w:pPr>
        <w:pStyle w:val="ListBullet"/>
      </w:pPr>
      <w:r>
        <w:t>Telemetry — parse_telemetry (extracts &lt;tal_log&gt; JSON blocks from LLM responses for audit and dashboarding).</w:t>
      </w:r>
    </w:p>
    <w:p>
      <w:pPr>
        <w:pStyle w:val="Heading2"/>
      </w:pPr>
      <w:r>
        <w:t>3.5 Distribution channels</w:t>
      </w:r>
    </w:p>
    <w:p>
      <w:r>
        <w:rPr>
          <w:b w:val="0"/>
          <w:i w:val="0"/>
        </w:rPr>
        <w:t>TAL's MCP surface is shipped through four complementary distribution channels: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Channel</w:t>
            </w:r>
          </w:p>
        </w:tc>
        <w:tc>
          <w:tcPr>
            <w:tcW w:type="dxa" w:w="2880"/>
          </w:tcPr>
          <w:p>
            <w:r>
              <w:rPr>
                <w:b/>
              </w:rPr>
              <w:t>Install effort</w:t>
            </w:r>
          </w:p>
        </w:tc>
        <w:tc>
          <w:tcPr>
            <w:tcW w:type="dxa" w:w="2880"/>
          </w:tcPr>
          <w:p>
            <w:r>
              <w:rPr>
                <w:b/>
              </w:rPr>
              <w:t>Profile storage</w:t>
            </w:r>
          </w:p>
        </w:tc>
      </w:tr>
      <w:tr>
        <w:tc>
          <w:tcPr>
            <w:tcW w:type="dxa" w:w="2880"/>
          </w:tcPr>
          <w:p>
            <w:r>
              <w:t>stdio MCP (mcp-server/)</w:t>
            </w:r>
          </w:p>
        </w:tc>
        <w:tc>
          <w:tcPr>
            <w:tcW w:type="dxa" w:w="2880"/>
          </w:tcPr>
          <w:p>
            <w:r>
              <w:t>Python + config edit</w:t>
            </w:r>
          </w:p>
        </w:tc>
        <w:tc>
          <w:tcPr>
            <w:tcW w:type="dxa" w:w="2880"/>
          </w:tcPr>
          <w:p>
            <w:r>
              <w:t>Repo or home directory</w:t>
            </w:r>
          </w:p>
        </w:tc>
      </w:tr>
      <w:tr>
        <w:tc>
          <w:tcPr>
            <w:tcW w:type="dxa" w:w="2880"/>
          </w:tcPr>
          <w:p>
            <w:r>
              <w:t>Claude Desktop Extension (.mcpb)</w:t>
            </w:r>
          </w:p>
        </w:tc>
        <w:tc>
          <w:tcPr>
            <w:tcW w:type="dxa" w:w="2880"/>
          </w:tcPr>
          <w:p>
            <w:r>
              <w:t>1 click</w:t>
            </w:r>
          </w:p>
        </w:tc>
        <w:tc>
          <w:tcPr>
            <w:tcW w:type="dxa" w:w="2880"/>
          </w:tcPr>
          <w:p>
            <w:r>
              <w:t>~/.talent-augmenting-layer/</w:t>
            </w:r>
          </w:p>
        </w:tc>
      </w:tr>
      <w:tr>
        <w:tc>
          <w:tcPr>
            <w:tcW w:type="dxa" w:w="2880"/>
          </w:tcPr>
          <w:p>
            <w:r>
              <w:t>Claude Cowork plugin (.claude-plugin)</w:t>
            </w:r>
          </w:p>
        </w:tc>
        <w:tc>
          <w:tcPr>
            <w:tcW w:type="dxa" w:w="2880"/>
          </w:tcPr>
          <w:p>
            <w:r>
              <w:t>1 click</w:t>
            </w:r>
          </w:p>
        </w:tc>
        <w:tc>
          <w:tcPr>
            <w:tcW w:type="dxa" w:w="2880"/>
          </w:tcPr>
          <w:p>
            <w:r>
              <w:t>~/.talent-augmenting-layer/</w:t>
            </w:r>
          </w:p>
        </w:tc>
      </w:tr>
      <w:tr>
        <w:tc>
          <w:tcPr>
            <w:tcW w:type="dxa" w:w="2880"/>
          </w:tcPr>
          <w:p>
            <w:r>
              <w:t>Remote MCP (Streamable HTTP + OAuth)</w:t>
            </w:r>
          </w:p>
        </w:tc>
        <w:tc>
          <w:tcPr>
            <w:tcW w:type="dxa" w:w="2880"/>
          </w:tcPr>
          <w:p>
            <w:r>
              <w:t>Google sign-in</w:t>
            </w:r>
          </w:p>
        </w:tc>
        <w:tc>
          <w:tcPr>
            <w:tcW w:type="dxa" w:w="2880"/>
          </w:tcPr>
          <w:p>
            <w:r>
              <w:t>Hosted PostgreSQL</w:t>
            </w:r>
          </w:p>
        </w:tc>
      </w:tr>
    </w:tbl>
    <w:p/>
    <w:p>
      <w:pPr>
        <w:pStyle w:val="Heading2"/>
      </w:pPr>
      <w:r>
        <w:t>3.6 The hosted web application</w:t>
      </w:r>
    </w:p>
    <w:p>
      <w:r>
        <w:rPr>
          <w:b w:val="0"/>
          <w:i w:val="0"/>
        </w:rPr>
        <w:t>The hosted application at proworker-hosted.onrender.com provides a browser-based path for workers who do not use MCP-native tools. It is a FastAPI service deployed on Render with a managed PostgreSQL database. It offers:</w:t>
      </w:r>
    </w:p>
    <w:p>
      <w:pPr>
        <w:pStyle w:val="ListBullet"/>
      </w:pPr>
      <w:r>
        <w:t>Google OAuth login with persistent per-user profiles.</w:t>
      </w:r>
    </w:p>
    <w:p>
      <w:pPr>
        <w:pStyle w:val="ListBullet"/>
      </w:pPr>
      <w:r>
        <w:t>An LLM-powered conversational assessment (Gemini 2.5 Flash-Lite) that produces the same profile format as the local assessment.</w:t>
      </w:r>
    </w:p>
    <w:p>
      <w:pPr>
        <w:pStyle w:val="ListBullet"/>
      </w:pPr>
      <w:r>
        <w:t>Email check-in reminders (every two weeks by default, via SendGrid).</w:t>
      </w:r>
    </w:p>
    <w:p>
      <w:pPr>
        <w:pStyle w:val="ListBullet"/>
      </w:pPr>
      <w:r>
        <w:t>An anonymised daily export to Google Drive for pilot telemetry.</w:t>
      </w:r>
    </w:p>
    <w:p>
      <w:pPr>
        <w:pStyle w:val="ListBullet"/>
      </w:pPr>
      <w:r>
        <w:t>The same /mcp endpoint exposed as a remote MCP server for clients that support OAuth 2.1.</w:t>
      </w:r>
    </w:p>
    <w:p>
      <w:r>
        <w:br w:type="page"/>
      </w:r>
    </w:p>
    <w:p>
      <w:pPr>
        <w:pStyle w:val="Heading1"/>
      </w:pPr>
      <w:r>
        <w:t>4. Data Flows</w:t>
      </w:r>
    </w:p>
    <w:p>
      <w:pPr>
        <w:pStyle w:val="Heading2"/>
      </w:pPr>
      <w:r>
        <w:t>4.1 First-time onboarding (local)</w:t>
      </w:r>
    </w:p>
    <w:p>
      <w:r>
        <w:rPr>
          <w:b w:val="0"/>
          <w:i w:val="0"/>
        </w:rPr>
        <w:t>1. User runs /talent-assess in Claude Code (or equivalent in Claude Desktop).</w:t>
      </w:r>
    </w:p>
    <w:p>
      <w:r>
        <w:rPr>
          <w:b w:val="0"/>
          <w:i w:val="0"/>
        </w:rPr>
        <w:t>2. The MCP server calls assess_start, walks the user through the TALQ items conversationally, then calls assess_score.</w:t>
      </w:r>
    </w:p>
    <w:p>
      <w:r>
        <w:rPr>
          <w:b w:val="0"/>
          <w:i w:val="0"/>
        </w:rPr>
        <w:t>3. assess_create_profile writes a markdown profile to ~/.talent-augmenting-layer/profiles/.</w:t>
      </w:r>
    </w:p>
    <w:p>
      <w:r>
        <w:rPr>
          <w:b w:val="0"/>
          <w:i w:val="0"/>
        </w:rPr>
        <w:t>4. The profile is immediately available to every subsequent interaction via get_profile.</w:t>
      </w:r>
    </w:p>
    <w:p>
      <w:pPr>
        <w:pStyle w:val="Heading2"/>
      </w:pPr>
      <w:r>
        <w:t>4.2 A coaching session</w:t>
      </w:r>
    </w:p>
    <w:p>
      <w:r>
        <w:rPr>
          <w:b w:val="0"/>
          <w:i w:val="0"/>
        </w:rPr>
        <w:t>1. User runs /talent-coach for a target skill.</w:t>
      </w:r>
    </w:p>
    <w:p>
      <w:r>
        <w:rPr>
          <w:b w:val="0"/>
          <w:i w:val="0"/>
        </w:rPr>
        <w:t>2. The MCP server loads the profile, classifies the task as coach, and returns the appropriate contrastive explanation scaffolding.</w:t>
      </w:r>
    </w:p>
    <w:p>
      <w:r>
        <w:rPr>
          <w:b w:val="0"/>
          <w:i w:val="0"/>
        </w:rPr>
        <w:t>3. Claude generates a scaffolded response using the profile's contrast library.</w:t>
      </w:r>
    </w:p>
    <w:p>
      <w:r>
        <w:rPr>
          <w:b w:val="0"/>
          <w:i w:val="0"/>
        </w:rPr>
        <w:t>4. log_interaction records engagement level and skill signal (growth / stable / atrophy).</w:t>
      </w:r>
    </w:p>
    <w:p>
      <w:r>
        <w:rPr>
          <w:b w:val="0"/>
          <w:i w:val="0"/>
        </w:rPr>
        <w:t>5. Over time, get_progression surfaces trend lines to the worker and the org dashboard.</w:t>
      </w:r>
    </w:p>
    <w:p>
      <w:pPr>
        <w:pStyle w:val="Heading2"/>
      </w:pPr>
      <w:r>
        <w:t>4.3 Remote, authenticated session</w:t>
      </w:r>
    </w:p>
    <w:p>
      <w:r>
        <w:rPr>
          <w:b w:val="0"/>
          <w:i w:val="0"/>
        </w:rPr>
        <w:t>1. An MCP client points at proworker-hosted.onrender.com/mcp.</w:t>
      </w:r>
    </w:p>
    <w:p>
      <w:r>
        <w:rPr>
          <w:b w:val="0"/>
          <w:i w:val="0"/>
        </w:rPr>
        <w:t>2. The client performs the OAuth 2.1 + PKCE handshake against Google.</w:t>
      </w:r>
    </w:p>
    <w:p>
      <w:r>
        <w:rPr>
          <w:b w:val="0"/>
          <w:i w:val="0"/>
        </w:rPr>
        <w:t>3. The server resolves the user's profile from PostgreSQL and exposes the same 14 tools.</w:t>
      </w:r>
    </w:p>
    <w:p>
      <w:r>
        <w:rPr>
          <w:b w:val="0"/>
          <w:i w:val="0"/>
        </w:rPr>
        <w:t>4. All interactions are logged to the hosted ChatLog table for organisation-level analytics.</w:t>
      </w:r>
    </w:p>
    <w:p>
      <w:pPr>
        <w:pStyle w:val="Heading1"/>
      </w:pPr>
      <w:r>
        <w:t>5. Deployment &amp; Operations</w:t>
      </w:r>
    </w:p>
    <w:p>
      <w:pPr>
        <w:pStyle w:val="Heading2"/>
      </w:pPr>
      <w:r>
        <w:t>5.1 Deployed services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Service</w:t>
            </w:r>
          </w:p>
        </w:tc>
        <w:tc>
          <w:tcPr>
            <w:tcW w:type="dxa" w:w="2880"/>
          </w:tcPr>
          <w:p>
            <w:r>
              <w:rPr>
                <w:b/>
              </w:rPr>
              <w:t>Runtime</w:t>
            </w:r>
          </w:p>
        </w:tc>
        <w:tc>
          <w:tcPr>
            <w:tcW w:type="dxa" w:w="2880"/>
          </w:tcPr>
          <w:p>
            <w:r>
              <w:rPr>
                <w:b/>
              </w:rPr>
              <w:t>Purpose</w:t>
            </w:r>
          </w:p>
        </w:tc>
      </w:tr>
      <w:tr>
        <w:tc>
          <w:tcPr>
            <w:tcW w:type="dxa" w:w="2880"/>
          </w:tcPr>
          <w:p>
            <w:r>
              <w:t>talent-augmenting-layer-hosted</w:t>
            </w:r>
          </w:p>
        </w:tc>
        <w:tc>
          <w:tcPr>
            <w:tcW w:type="dxa" w:w="2880"/>
          </w:tcPr>
          <w:p>
            <w:r>
              <w:t>Docker on Render</w:t>
            </w:r>
          </w:p>
        </w:tc>
        <w:tc>
          <w:tcPr>
            <w:tcW w:type="dxa" w:w="2880"/>
          </w:tcPr>
          <w:p>
            <w:r>
              <w:t>FastAPI web app + remote MCP endpoint</w:t>
            </w:r>
          </w:p>
        </w:tc>
      </w:tr>
      <w:tr>
        <w:tc>
          <w:tcPr>
            <w:tcW w:type="dxa" w:w="2880"/>
          </w:tcPr>
          <w:p>
            <w:r>
              <w:t>PostgreSQL</w:t>
            </w:r>
          </w:p>
        </w:tc>
        <w:tc>
          <w:tcPr>
            <w:tcW w:type="dxa" w:w="2880"/>
          </w:tcPr>
          <w:p>
            <w:r>
              <w:t>Render-managed</w:t>
            </w:r>
          </w:p>
        </w:tc>
        <w:tc>
          <w:tcPr>
            <w:tcW w:type="dxa" w:w="2880"/>
          </w:tcPr>
          <w:p>
            <w:r>
              <w:t>Users, profiles, assessments, chat logs, reminders</w:t>
            </w:r>
          </w:p>
        </w:tc>
      </w:tr>
      <w:tr>
        <w:tc>
          <w:tcPr>
            <w:tcW w:type="dxa" w:w="2880"/>
          </w:tcPr>
          <w:p>
            <w:r>
              <w:t>Google OAuth</w:t>
            </w:r>
          </w:p>
        </w:tc>
        <w:tc>
          <w:tcPr>
            <w:tcW w:type="dxa" w:w="2880"/>
          </w:tcPr>
          <w:p>
            <w:r>
              <w:t>External</w:t>
            </w:r>
          </w:p>
        </w:tc>
        <w:tc>
          <w:tcPr>
            <w:tcW w:type="dxa" w:w="2880"/>
          </w:tcPr>
          <w:p>
            <w:r>
              <w:t>Authentication for hosted + remote MCP</w:t>
            </w:r>
          </w:p>
        </w:tc>
      </w:tr>
      <w:tr>
        <w:tc>
          <w:tcPr>
            <w:tcW w:type="dxa" w:w="2880"/>
          </w:tcPr>
          <w:p>
            <w:r>
              <w:t>SendGrid (optional)</w:t>
            </w:r>
          </w:p>
        </w:tc>
        <w:tc>
          <w:tcPr>
            <w:tcW w:type="dxa" w:w="2880"/>
          </w:tcPr>
          <w:p>
            <w:r>
              <w:t>External</w:t>
            </w:r>
          </w:p>
        </w:tc>
        <w:tc>
          <w:tcPr>
            <w:tcW w:type="dxa" w:w="2880"/>
          </w:tcPr>
          <w:p>
            <w:r>
              <w:t>Check-in reminder emails</w:t>
            </w:r>
          </w:p>
        </w:tc>
      </w:tr>
      <w:tr>
        <w:tc>
          <w:tcPr>
            <w:tcW w:type="dxa" w:w="2880"/>
          </w:tcPr>
          <w:p>
            <w:r>
              <w:t>Google Drive (optional)</w:t>
            </w:r>
          </w:p>
        </w:tc>
        <w:tc>
          <w:tcPr>
            <w:tcW w:type="dxa" w:w="2880"/>
          </w:tcPr>
          <w:p>
            <w:r>
              <w:t>External</w:t>
            </w:r>
          </w:p>
        </w:tc>
        <w:tc>
          <w:tcPr>
            <w:tcW w:type="dxa" w:w="2880"/>
          </w:tcPr>
          <w:p>
            <w:r>
              <w:t>Anonymised pilot telemetry export</w:t>
            </w:r>
          </w:p>
        </w:tc>
      </w:tr>
    </w:tbl>
    <w:p/>
    <w:p>
      <w:pPr>
        <w:pStyle w:val="Heading2"/>
      </w:pPr>
      <w:r>
        <w:t>5.2 Privacy and data residency</w:t>
      </w:r>
    </w:p>
    <w:p>
      <w:pPr>
        <w:pStyle w:val="ListBullet"/>
      </w:pPr>
      <w:r>
        <w:t>Local tiers (1, 2, 3a-c) store profiles on the worker's own machine. No cloud, no API keys, no telemetry.</w:t>
      </w:r>
    </w:p>
    <w:p>
      <w:pPr>
        <w:pStyle w:val="ListBullet"/>
      </w:pPr>
      <w:r>
        <w:t>The hosted tier stores only what is needed for assessment, progression, and reminders. All data is scoped per authenticated user.</w:t>
      </w:r>
    </w:p>
    <w:p>
      <w:pPr>
        <w:pStyle w:val="ListBullet"/>
      </w:pPr>
      <w:r>
        <w:t>The Drive export is anonymised and opt-in, intended for research and pilot telemetry.</w:t>
      </w:r>
    </w:p>
    <w:p>
      <w:pPr>
        <w:pStyle w:val="ListBullet"/>
      </w:pPr>
      <w:r>
        <w:t>See PRIVACY_POLICY.md for the authoritative statement.</w:t>
      </w:r>
    </w:p>
    <w:p>
      <w:pPr>
        <w:pStyle w:val="Heading2"/>
      </w:pPr>
      <w:r>
        <w:t>5.3 Observability</w:t>
      </w:r>
    </w:p>
    <w:p>
      <w:pPr>
        <w:pStyle w:val="ListBullet"/>
      </w:pPr>
      <w:r>
        <w:t>Structured interaction logs (JSONL locally, ChatLog table in the hosted DB).</w:t>
      </w:r>
    </w:p>
    <w:p>
      <w:pPr>
        <w:pStyle w:val="ListBullet"/>
      </w:pPr>
      <w:r>
        <w:t>The &lt;tal_log&gt; telemetry convention lets any LLM emit machine-readable audit events that parse_telemetry can ingest.</w:t>
      </w:r>
    </w:p>
    <w:p>
      <w:pPr>
        <w:pStyle w:val="ListBullet"/>
      </w:pPr>
      <w:r>
        <w:t>The org dashboard aggregates skill progression trends and atrophy warnings without exposing individual transcripts.</w:t>
      </w:r>
    </w:p>
    <w:p>
      <w:pPr>
        <w:pStyle w:val="Heading1"/>
      </w:pPr>
      <w:r>
        <w:t>6. Research Foundation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Source</w:t>
            </w:r>
          </w:p>
        </w:tc>
        <w:tc>
          <w:tcPr>
            <w:tcW w:type="dxa" w:w="2880"/>
          </w:tcPr>
          <w:p>
            <w:r>
              <w:rPr>
                <w:b/>
              </w:rPr>
              <w:t>Finding</w:t>
            </w:r>
          </w:p>
        </w:tc>
        <w:tc>
          <w:tcPr>
            <w:tcW w:type="dxa" w:w="2880"/>
          </w:tcPr>
          <w:p>
            <w:r>
              <w:rPr>
                <w:b/>
              </w:rPr>
              <w:t>How TAL uses it</w:t>
            </w:r>
          </w:p>
        </w:tc>
      </w:tr>
      <w:tr>
        <w:tc>
          <w:tcPr>
            <w:tcW w:type="dxa" w:w="2880"/>
          </w:tcPr>
          <w:p>
            <w:r>
              <w:t>Buçinca et al. (2021, Harvard)</w:t>
            </w:r>
          </w:p>
        </w:tc>
        <w:tc>
          <w:tcPr>
            <w:tcW w:type="dxa" w:w="2880"/>
          </w:tcPr>
          <w:p>
            <w:r>
              <w:t>Cognitive forcing reduces over-reliance by ~30%.</w:t>
            </w:r>
          </w:p>
        </w:tc>
        <w:tc>
          <w:tcPr>
            <w:tcW w:type="dxa" w:w="2880"/>
          </w:tcPr>
          <w:p>
            <w:r>
              <w:t>Ask for the worker's hypothesis before revealing the AI's answer.</w:t>
            </w:r>
          </w:p>
        </w:tc>
      </w:tr>
      <w:tr>
        <w:tc>
          <w:tcPr>
            <w:tcW w:type="dxa" w:w="2880"/>
          </w:tcPr>
          <w:p>
            <w:r>
              <w:t>Buçinca et al. (2024)</w:t>
            </w:r>
          </w:p>
        </w:tc>
        <w:tc>
          <w:tcPr>
            <w:tcW w:type="dxa" w:w="2880"/>
          </w:tcPr>
          <w:p>
            <w:r>
              <w:t>Contrastive explanations improve skills by 8% (d=0.35).</w:t>
            </w:r>
          </w:p>
        </w:tc>
        <w:tc>
          <w:tcPr>
            <w:tcW w:type="dxa" w:w="2880"/>
          </w:tcPr>
          <w:p>
            <w:r>
              <w:t>Every growth-domain explanation uses the delta format.</w:t>
            </w:r>
          </w:p>
        </w:tc>
      </w:tr>
      <w:tr>
        <w:tc>
          <w:tcPr>
            <w:tcW w:type="dxa" w:w="2880"/>
          </w:tcPr>
          <w:p>
            <w:r>
              <w:t>Mollick et al. (2023, Wharton)</w:t>
            </w:r>
          </w:p>
        </w:tc>
        <w:tc>
          <w:tcPr>
            <w:tcW w:type="dxa" w:w="2880"/>
          </w:tcPr>
          <w:p>
            <w:r>
              <w:t>AI: +40% quality, +26% speed — but juniors who 'just hand in' do worse.</w:t>
            </w:r>
          </w:p>
        </w:tc>
        <w:tc>
          <w:tcPr>
            <w:tcW w:type="dxa" w:w="2880"/>
          </w:tcPr>
          <w:p>
            <w:r>
              <w:t>Protect against autopilot, especially in growth areas.</w:t>
            </w:r>
          </w:p>
        </w:tc>
      </w:tr>
      <w:tr>
        <w:tc>
          <w:tcPr>
            <w:tcW w:type="dxa" w:w="2880"/>
          </w:tcPr>
          <w:p>
            <w:r>
              <w:t>Acemoglu (MIT)</w:t>
            </w:r>
          </w:p>
        </w:tc>
        <w:tc>
          <w:tcPr>
            <w:tcW w:type="dxa" w:w="2880"/>
          </w:tcPr>
          <w:p>
            <w:r>
              <w:t>Pro-worker AI should increase human marginal product.</w:t>
            </w:r>
          </w:p>
        </w:tc>
        <w:tc>
          <w:tcPr>
            <w:tcW w:type="dxa" w:w="2880"/>
          </w:tcPr>
          <w:p>
            <w:r>
              <w:t>Every interaction should leave the worker more capable.</w:t>
            </w:r>
          </w:p>
        </w:tc>
      </w:tr>
      <w:tr>
        <w:tc>
          <w:tcPr>
            <w:tcW w:type="dxa" w:w="2880"/>
          </w:tcPr>
          <w:p>
            <w:r>
              <w:t>Drago &amp; Laine (2025)</w:t>
            </w:r>
          </w:p>
        </w:tc>
        <w:tc>
          <w:tcPr>
            <w:tcW w:type="dxa" w:w="2880"/>
          </w:tcPr>
          <w:p>
            <w:r>
              <w:t>The Intelligence Curse: humans must remain complementary to AI.</w:t>
            </w:r>
          </w:p>
        </w:tc>
        <w:tc>
          <w:tcPr>
            <w:tcW w:type="dxa" w:w="2880"/>
          </w:tcPr>
          <w:p>
            <w:r>
              <w:t>Protect skills that maintain long-term human economic relevance.</w:t>
            </w:r>
          </w:p>
        </w:tc>
      </w:tr>
      <w:tr>
        <w:tc>
          <w:tcPr>
            <w:tcW w:type="dxa" w:w="2880"/>
          </w:tcPr>
          <w:p>
            <w:r>
              <w:t>Vygotsky, Ericsson, Deci &amp; Ryan, Dweck</w:t>
            </w:r>
          </w:p>
        </w:tc>
        <w:tc>
          <w:tcPr>
            <w:tcW w:type="dxa" w:w="2880"/>
          </w:tcPr>
          <w:p>
            <w:r>
              <w:t>ZPD, deliberate practice, autonomy, growth mindset.</w:t>
            </w:r>
          </w:p>
        </w:tc>
        <w:tc>
          <w:tcPr>
            <w:tcW w:type="dxa" w:w="2880"/>
          </w:tcPr>
          <w:p>
            <w:r>
              <w:t>Calibrate scaffolding just beyond current ability; frame friction as opportunity.</w:t>
            </w:r>
          </w:p>
        </w:tc>
      </w:tr>
    </w:tbl>
    <w:p/>
    <w:p>
      <w:pPr>
        <w:pStyle w:val="Heading1"/>
      </w:pPr>
      <w:r>
        <w:t>7. Executive Takeaways</w:t>
      </w:r>
    </w:p>
    <w:p>
      <w:pPr>
        <w:pStyle w:val="ListBullet"/>
      </w:pPr>
      <w:r>
        <w:t>TAL is a layer, not a product — it works with whichever LLM the organisation already uses.</w:t>
      </w:r>
    </w:p>
    <w:p>
      <w:pPr>
        <w:pStyle w:val="ListBullet"/>
      </w:pPr>
      <w:r>
        <w:t>Profiles are portable markdown, so the worker's calibration survives platform migrations and vendor changes.</w:t>
      </w:r>
    </w:p>
    <w:p>
      <w:pPr>
        <w:pStyle w:val="ListBullet"/>
      </w:pPr>
      <w:r>
        <w:t>Five interaction modes (automate, augment, coach, protect, hands-off) make the organisation's AI policy observable and measurable.</w:t>
      </w:r>
    </w:p>
    <w:p>
      <w:pPr>
        <w:pStyle w:val="ListBullet"/>
      </w:pPr>
      <w:r>
        <w:t>De-skilling is a first-class risk, surfaced automatically and visible at the organisation level.</w:t>
      </w:r>
    </w:p>
    <w:p>
      <w:pPr>
        <w:pStyle w:val="ListBullet"/>
      </w:pPr>
      <w:r>
        <w:t>Multiple deployment paths (1-click, plugin, remote MCP, hosted) let pilots start at the lowest possible switching cost.</w:t>
      </w:r>
    </w:p>
    <w:p>
      <w:pPr>
        <w:pStyle w:val="ListBullet"/>
      </w:pPr>
      <w:r>
        <w:t>All behaviour is grounded in peer-reviewed research — defensible to regulators, boards, and workers.</w:t>
      </w:r>
    </w:p>
    <w:p/>
    <w:p>
      <w:pPr>
        <w:jc w:val="center"/>
      </w:pPr>
      <w:r>
        <w:rPr>
          <w:i/>
        </w:rPr>
        <w:t>Every interaction should leave the worker more capable, not more dependent.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